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25D68" w:rsidRDefault="00125D68"/>
    <w:p w14:paraId="0A37501D" w14:textId="77777777" w:rsidR="00125D68" w:rsidRDefault="00125D68"/>
    <w:p w14:paraId="5DAB6C7B" w14:textId="77777777" w:rsidR="00125D68" w:rsidRDefault="00125D68"/>
    <w:p w14:paraId="580ADA00" w14:textId="77777777" w:rsidR="00125D68" w:rsidRDefault="009635F4">
      <w:pPr>
        <w:jc w:val="center"/>
      </w:pPr>
      <w:r>
        <w:rPr>
          <w:b/>
          <w:color w:val="1F4E79"/>
          <w:sz w:val="60"/>
        </w:rPr>
        <w:t>How to Run This Project in VS Code</w:t>
      </w:r>
    </w:p>
    <w:p w14:paraId="6BFF2430" w14:textId="77777777" w:rsidR="00125D68" w:rsidRDefault="009635F4">
      <w:pPr>
        <w:jc w:val="center"/>
      </w:pPr>
      <w:r>
        <w:rPr>
          <w:color w:val="2E75B6"/>
          <w:sz w:val="30"/>
        </w:rPr>
        <w:t>Provider Contract Change Validation Engine (CMS-855I)</w:t>
      </w:r>
    </w:p>
    <w:p w14:paraId="02EB378F" w14:textId="77777777" w:rsidR="00125D68" w:rsidRDefault="00125D68"/>
    <w:p w14:paraId="6A05A809" w14:textId="77777777" w:rsidR="00125D68" w:rsidRDefault="00125D68"/>
    <w:p w14:paraId="7CFA43DD" w14:textId="77777777" w:rsidR="00125D68" w:rsidRDefault="009635F4">
      <w:pPr>
        <w:jc w:val="center"/>
      </w:pPr>
      <w:r>
        <w:rPr>
          <w:color w:val="595959"/>
        </w:rPr>
        <w:t>For someone who copied the folder from OneDrive onto their Windows PC</w:t>
      </w:r>
    </w:p>
    <w:p w14:paraId="48802D5C" w14:textId="77777777" w:rsidR="00125D68" w:rsidRDefault="009635F4">
      <w:pPr>
        <w:jc w:val="center"/>
      </w:pPr>
      <w:r>
        <w:rPr>
          <w:color w:val="595959"/>
        </w:rPr>
        <w:t>Audience: reviewers and developers opening the project for the first time</w:t>
      </w:r>
    </w:p>
    <w:p w14:paraId="4AEDA60C" w14:textId="77777777" w:rsidR="00125D68" w:rsidRDefault="009635F4">
      <w:pPr>
        <w:jc w:val="center"/>
      </w:pPr>
      <w:r>
        <w:rPr>
          <w:color w:val="595959"/>
        </w:rPr>
        <w:t>Version 1.0  •  Visual Studio Code on Windows</w:t>
      </w:r>
    </w:p>
    <w:p w14:paraId="5A39BBE3" w14:textId="77777777" w:rsidR="00125D68" w:rsidRDefault="009635F4">
      <w:r>
        <w:br w:type="page"/>
      </w:r>
    </w:p>
    <w:p w14:paraId="48D25028" w14:textId="77777777" w:rsidR="00125D68" w:rsidRDefault="009635F4">
      <w:pPr>
        <w:pStyle w:val="Heading1"/>
      </w:pPr>
      <w:r>
        <w:rPr>
          <w:color w:val="1F4E79"/>
        </w:rPr>
        <w:lastRenderedPageBreak/>
        <w:t>1. What you will end up with</w:t>
      </w:r>
    </w:p>
    <w:p w14:paraId="333D7D39" w14:textId="77777777" w:rsidR="00125D68" w:rsidRDefault="009635F4">
      <w:pPr>
        <w:spacing w:after="120"/>
      </w:pPr>
      <w:r>
        <w:t>After these steps, the Streamlit reviewer app will open in your browser at http://localhost:8501. You can upload a contract-change workbook (or use the bundled sample) and review every decision. The REST API and test suite are optional extras at the end.</w:t>
      </w:r>
    </w:p>
    <w:p w14:paraId="6E764EB4" w14:textId="77777777" w:rsidR="00125D68" w:rsidRDefault="009635F4">
      <w:pPr>
        <w:spacing w:after="120"/>
      </w:pPr>
      <w:r>
        <w:t>Time: about 10–15 minutes the first time (mostly waiting for Python packages to install).</w:t>
      </w:r>
    </w:p>
    <w:p w14:paraId="17F759A3" w14:textId="77777777" w:rsidR="00125D68" w:rsidRDefault="009635F4">
      <w:pPr>
        <w:pStyle w:val="Heading1"/>
      </w:pPr>
      <w:r>
        <w:rPr>
          <w:color w:val="1F4E79"/>
        </w:rPr>
        <w:t>2. Before you start — copy the folder correctly</w:t>
      </w:r>
    </w:p>
    <w:p w14:paraId="3F7C5399" w14:textId="77777777" w:rsidR="00125D68" w:rsidRDefault="009635F4">
      <w:pPr>
        <w:spacing w:after="120"/>
      </w:pPr>
      <w:r>
        <w:t>OneDrive folders often have spaces in the path (for example “OneDrive - Healthplans.ai Inc”), and files can be cloud-only placeholders that are not actually on disk yet. Virtual environments (.venv) also do not travel well between PCs. Follow this copy process so setup does not fail later.</w:t>
      </w:r>
    </w:p>
    <w:p w14:paraId="57BE7CF5" w14:textId="77777777" w:rsidR="00125D68" w:rsidRDefault="009635F4">
      <w:pPr>
        <w:pStyle w:val="Heading2"/>
      </w:pPr>
      <w:r>
        <w:rPr>
          <w:color w:val="2E75B6"/>
        </w:rPr>
        <w:t>2.1 Make sure OneDrive has fully downloaded the folder</w:t>
      </w:r>
    </w:p>
    <w:p w14:paraId="3539AFD9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In File Explorer, go to the OneDrive copy of provider-validation.</w:t>
      </w:r>
    </w:p>
    <w:p w14:paraId="3D26FC3A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Right-click the folder → Always keep on this device (or Free up space is the opposite — do not choose that).</w:t>
      </w:r>
    </w:p>
    <w:p w14:paraId="572E73CD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Wait until the status icon is a solid green check, not a cloud. Every file under data/, config/, app/, engine/, and api/ must be present locally.</w:t>
      </w:r>
    </w:p>
    <w:p w14:paraId="3A0045C0" w14:textId="77777777" w:rsidR="00125D68" w:rsidRDefault="009635F4">
      <w:pPr>
        <w:spacing w:after="120"/>
      </w:pPr>
      <w:r>
        <w:t>Confirm these files exist before continuing: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9"/>
        <w:gridCol w:w="4311"/>
      </w:tblGrid>
      <w:tr w:rsidR="00125D68" w14:paraId="0C577740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C6B4C8D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4320" w:type="dxa"/>
            <w:shd w:val="clear" w:color="auto" w:fill="1F4E79"/>
          </w:tcPr>
          <w:p w14:paraId="250F0039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it is required</w:t>
            </w:r>
          </w:p>
        </w:tc>
      </w:tr>
      <w:tr w:rsidR="00125D68" w14:paraId="01FA7033" w14:textId="77777777">
        <w:trPr>
          <w:jc w:val="center"/>
        </w:trPr>
        <w:tc>
          <w:tcPr>
            <w:tcW w:w="4320" w:type="dxa"/>
          </w:tcPr>
          <w:p w14:paraId="20FC9DA9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requirements.txt</w:t>
            </w:r>
          </w:p>
        </w:tc>
        <w:tc>
          <w:tcPr>
            <w:tcW w:w="4320" w:type="dxa"/>
          </w:tcPr>
          <w:p w14:paraId="7E2FE09F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Tells pip which Python packages to install.</w:t>
            </w:r>
          </w:p>
        </w:tc>
      </w:tr>
      <w:tr w:rsidR="00125D68" w14:paraId="2625079D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57E16404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app/main.py</w:t>
            </w:r>
          </w:p>
        </w:tc>
        <w:tc>
          <w:tcPr>
            <w:tcW w:w="4320" w:type="dxa"/>
            <w:shd w:val="clear" w:color="auto" w:fill="EAF1F8"/>
          </w:tcPr>
          <w:p w14:paraId="73AF31EC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The Streamlit app you will run.</w:t>
            </w:r>
          </w:p>
        </w:tc>
      </w:tr>
      <w:tr w:rsidR="00125D68" w14:paraId="1A461D61" w14:textId="77777777">
        <w:trPr>
          <w:jc w:val="center"/>
        </w:trPr>
        <w:tc>
          <w:tcPr>
            <w:tcW w:w="4320" w:type="dxa"/>
          </w:tcPr>
          <w:p w14:paraId="7F7C7B83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data/reference_data.xlsx</w:t>
            </w:r>
          </w:p>
        </w:tc>
        <w:tc>
          <w:tcPr>
            <w:tcW w:w="4320" w:type="dxa"/>
          </w:tcPr>
          <w:p w14:paraId="7B460CF4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Reference contracts and rulebook.</w:t>
            </w:r>
          </w:p>
        </w:tc>
      </w:tr>
      <w:tr w:rsidR="00125D68" w14:paraId="64DB0177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2953A336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data/contract_change_requests.xlsx</w:t>
            </w:r>
          </w:p>
        </w:tc>
        <w:tc>
          <w:tcPr>
            <w:tcW w:w="4320" w:type="dxa"/>
            <w:shd w:val="clear" w:color="auto" w:fill="EAF1F8"/>
          </w:tcPr>
          <w:p w14:paraId="04AA7E07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Bundled sample change-request file.</w:t>
            </w:r>
          </w:p>
        </w:tc>
      </w:tr>
      <w:tr w:rsidR="00125D68" w14:paraId="1E8C72C3" w14:textId="77777777">
        <w:trPr>
          <w:jc w:val="center"/>
        </w:trPr>
        <w:tc>
          <w:tcPr>
            <w:tcW w:w="4320" w:type="dxa"/>
          </w:tcPr>
          <w:p w14:paraId="1F9E92EF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config/rules.yaml</w:t>
            </w:r>
          </w:p>
        </w:tc>
        <w:tc>
          <w:tcPr>
            <w:tcW w:w="4320" w:type="dxa"/>
          </w:tcPr>
          <w:p w14:paraId="2C210CFC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Editable validation rules.</w:t>
            </w:r>
          </w:p>
        </w:tc>
      </w:tr>
    </w:tbl>
    <w:p w14:paraId="3395C5DD" w14:textId="77777777" w:rsidR="00125D68" w:rsidRDefault="009635F4">
      <w:pPr>
        <w:pStyle w:val="Heading2"/>
      </w:pPr>
      <w:r>
        <w:rPr>
          <w:color w:val="2E75B6"/>
        </w:rPr>
        <w:t>2.2 Copy the project to a simple local folder (recommended)</w:t>
      </w:r>
    </w:p>
    <w:p w14:paraId="6B671819" w14:textId="77777777" w:rsidR="00125D68" w:rsidRDefault="009635F4">
      <w:pPr>
        <w:spacing w:after="120"/>
      </w:pPr>
      <w:r>
        <w:t>Running from OneDrive can lock files, break the virtual environment, and cause long-path errors. Copy the whole provider-validation folder to a short local path with no spaces if you can, for 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57911879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34AD50E0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C:\Projects\provider-validation</w:t>
            </w:r>
          </w:p>
        </w:tc>
      </w:tr>
    </w:tbl>
    <w:p w14:paraId="41C8F396" w14:textId="77777777" w:rsidR="00125D68" w:rsidRDefault="00125D68">
      <w:pPr>
        <w:spacing w:after="40"/>
      </w:pPr>
    </w:p>
    <w:p w14:paraId="5132FD4C" w14:textId="77777777" w:rsidR="00125D68" w:rsidRDefault="009635F4">
      <w:pPr>
        <w:spacing w:after="120"/>
      </w:pPr>
      <w:r>
        <w:t>How to copy:</w:t>
      </w:r>
    </w:p>
    <w:p w14:paraId="091A085C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Select the provider-validation folder in OneDrive.</w:t>
      </w:r>
    </w:p>
    <w:p w14:paraId="7461D68D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Press Ctrl+C.</w:t>
      </w:r>
    </w:p>
    <w:p w14:paraId="01FE2C64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Open C:\Projects (create that folder if it does not exist).</w:t>
      </w:r>
    </w:p>
    <w:p w14:paraId="4A553B76" w14:textId="77777777" w:rsidR="00125D68" w:rsidRDefault="009635F4">
      <w:pPr>
        <w:spacing w:before="40" w:after="80"/>
      </w:pPr>
      <w:r>
        <w:rPr>
          <w:b/>
        </w:rPr>
        <w:t xml:space="preserve">4. </w:t>
      </w:r>
      <w:r>
        <w:t>Press Ctrl+V and wait until the copy finishes.</w:t>
      </w:r>
    </w:p>
    <w:p w14:paraId="7EDA2940" w14:textId="77777777" w:rsidR="00125D68" w:rsidRDefault="009635F4">
      <w:pPr>
        <w:spacing w:after="120"/>
      </w:pPr>
      <w:r>
        <w:t>If you must keep working from OneDrive, that still works — just put quotes around any path that contains spaces, and recreate .venv on this PC (do not reuse one that came with the copy).</w:t>
      </w:r>
    </w:p>
    <w:p w14:paraId="0737EE08" w14:textId="77777777" w:rsidR="00125D68" w:rsidRDefault="009635F4">
      <w:pPr>
        <w:pStyle w:val="Heading2"/>
      </w:pPr>
      <w:r>
        <w:rPr>
          <w:color w:val="2E75B6"/>
        </w:rPr>
        <w:t>2.3 Do not reuse a copied .venv</w:t>
      </w:r>
    </w:p>
    <w:p w14:paraId="1507B9EC" w14:textId="77777777" w:rsidR="00125D68" w:rsidRDefault="009635F4">
      <w:pPr>
        <w:spacing w:after="120"/>
      </w:pPr>
      <w:r>
        <w:t>If the copied folder already contains a .venv directory, delete it. A virtual environment is tied to the machine and Python install that created it. You will create a fresh one in VS Code in the next sections.</w:t>
      </w:r>
    </w:p>
    <w:p w14:paraId="32C56575" w14:textId="77777777" w:rsidR="00125D68" w:rsidRDefault="009635F4">
      <w:pPr>
        <w:spacing w:after="120"/>
      </w:pPr>
      <w:r>
        <w:t>In File Explorer: open the project folder → delete the .venv folder if it is there.</w:t>
      </w:r>
    </w:p>
    <w:p w14:paraId="60336AE5" w14:textId="77777777" w:rsidR="00125D68" w:rsidRDefault="009635F4">
      <w:pPr>
        <w:pStyle w:val="Heading1"/>
      </w:pPr>
      <w:r>
        <w:rPr>
          <w:color w:val="1F4E79"/>
        </w:rPr>
        <w:t>3. Install the software you need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25D68" w14:paraId="38C76D9B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4C899762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4320" w:type="dxa"/>
            <w:shd w:val="clear" w:color="auto" w:fill="1F4E79"/>
          </w:tcPr>
          <w:p w14:paraId="1F9725F2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 / notes</w:t>
            </w:r>
          </w:p>
        </w:tc>
      </w:tr>
      <w:tr w:rsidR="00125D68" w14:paraId="1F63CCA4" w14:textId="77777777">
        <w:trPr>
          <w:jc w:val="center"/>
        </w:trPr>
        <w:tc>
          <w:tcPr>
            <w:tcW w:w="4320" w:type="dxa"/>
          </w:tcPr>
          <w:p w14:paraId="0C1FDE03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Python</w:t>
            </w:r>
          </w:p>
        </w:tc>
        <w:tc>
          <w:tcPr>
            <w:tcW w:w="4320" w:type="dxa"/>
          </w:tcPr>
          <w:p w14:paraId="3D4B24EB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3.11 or newer (this project was verified on 3.14).</w:t>
            </w:r>
          </w:p>
        </w:tc>
      </w:tr>
      <w:tr w:rsidR="00125D68" w14:paraId="66571142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345750F6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Visual Studio Code</w:t>
            </w:r>
          </w:p>
        </w:tc>
        <w:tc>
          <w:tcPr>
            <w:tcW w:w="4320" w:type="dxa"/>
            <w:shd w:val="clear" w:color="auto" w:fill="EAF1F8"/>
          </w:tcPr>
          <w:p w14:paraId="2E68F0F0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Current version from https://code.visualstudio.com</w:t>
            </w:r>
          </w:p>
        </w:tc>
      </w:tr>
      <w:tr w:rsidR="00125D68" w14:paraId="202045FE" w14:textId="77777777">
        <w:trPr>
          <w:jc w:val="center"/>
        </w:trPr>
        <w:tc>
          <w:tcPr>
            <w:tcW w:w="4320" w:type="dxa"/>
          </w:tcPr>
          <w:p w14:paraId="1E81DBC6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Python extension for VS Code</w:t>
            </w:r>
          </w:p>
        </w:tc>
        <w:tc>
          <w:tcPr>
            <w:tcW w:w="4320" w:type="dxa"/>
          </w:tcPr>
          <w:p w14:paraId="79A61942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Published by Microsoft (id: ms-python.python).</w:t>
            </w:r>
          </w:p>
        </w:tc>
      </w:tr>
    </w:tbl>
    <w:p w14:paraId="1CE6D8AC" w14:textId="77777777" w:rsidR="00125D68" w:rsidRDefault="009635F4">
      <w:pPr>
        <w:pStyle w:val="Heading2"/>
      </w:pPr>
      <w:r>
        <w:rPr>
          <w:color w:val="2E75B6"/>
        </w:rPr>
        <w:t>3.1 Install Python (if it is not already installed)</w:t>
      </w:r>
    </w:p>
    <w:p w14:paraId="3183BBE6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Go to https://www.python.org/downloads/ and download the latest Windows installer.</w:t>
      </w:r>
    </w:p>
    <w:p w14:paraId="1659A011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Run the installer. On the first screen, check “Add python.exe to PATH”.</w:t>
      </w:r>
    </w:p>
    <w:p w14:paraId="42D962D1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Click Install Now and finish the wizard.</w:t>
      </w:r>
    </w:p>
    <w:p w14:paraId="4288924B" w14:textId="77777777" w:rsidR="00125D68" w:rsidRDefault="009635F4">
      <w:pPr>
        <w:spacing w:before="40" w:after="80"/>
      </w:pPr>
      <w:r>
        <w:rPr>
          <w:b/>
        </w:rPr>
        <w:t xml:space="preserve">4. </w:t>
      </w:r>
      <w:r>
        <w:t>Close any open terminals, then open a new Command Prompt or PowerShell and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796F56B2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26F1FEBF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python --version</w:t>
            </w:r>
          </w:p>
        </w:tc>
      </w:tr>
    </w:tbl>
    <w:p w14:paraId="72A3D3EC" w14:textId="77777777" w:rsidR="00125D68" w:rsidRDefault="00125D68">
      <w:pPr>
        <w:spacing w:after="40"/>
      </w:pPr>
    </w:p>
    <w:p w14:paraId="3F0DC5E6" w14:textId="77777777" w:rsidR="00125D68" w:rsidRDefault="009635F4">
      <w:pPr>
        <w:spacing w:after="120"/>
      </w:pPr>
      <w:r>
        <w:t>You should see Python 3.11 or higher (for example Python 3.14.2). If Windows opens the Microsoft Store instead, turn off the App execution aliases: Settings → Apps → Advanced app settings → App execution aliases → turn off the python.exe and python3.exe toggles. Then try python --version again, or use py -3.</w:t>
      </w:r>
    </w:p>
    <w:p w14:paraId="76C9E785" w14:textId="77777777" w:rsidR="00125D68" w:rsidRDefault="009635F4">
      <w:pPr>
        <w:pStyle w:val="Heading2"/>
      </w:pPr>
      <w:r>
        <w:rPr>
          <w:color w:val="2E75B6"/>
        </w:rPr>
        <w:t>3.2 Install Visual Studio Code (if needed)</w:t>
      </w:r>
    </w:p>
    <w:p w14:paraId="47B38AA0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Download VS Code from https://code.visualstudio.com and install it.</w:t>
      </w:r>
    </w:p>
    <w:p w14:paraId="0D74960E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On the installer, leave “Add to PATH” and “Open with Code” checked if those options appear.</w:t>
      </w:r>
    </w:p>
    <w:p w14:paraId="7EC43B17" w14:textId="77777777" w:rsidR="00125D68" w:rsidRDefault="009635F4">
      <w:pPr>
        <w:pStyle w:val="Heading1"/>
      </w:pPr>
      <w:r>
        <w:rPr>
          <w:color w:val="1F4E79"/>
        </w:rPr>
        <w:t>4. Open the project in VS Code</w:t>
      </w:r>
    </w:p>
    <w:p w14:paraId="15D7D8FF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Launch Visual Studio Code.</w:t>
      </w:r>
    </w:p>
    <w:p w14:paraId="083F1567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File → Open Folder…</w:t>
      </w:r>
    </w:p>
    <w:p w14:paraId="274996CC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Select the copied provider-validation folder (the one that contains requirements.txt and app/) and click Select Folder.</w:t>
      </w:r>
    </w:p>
    <w:p w14:paraId="559AFA5B" w14:textId="77777777" w:rsidR="00125D68" w:rsidRDefault="009635F4">
      <w:pPr>
        <w:spacing w:before="40" w:after="80"/>
      </w:pPr>
      <w:r>
        <w:rPr>
          <w:b/>
        </w:rPr>
        <w:t xml:space="preserve">4. </w:t>
      </w:r>
      <w:r>
        <w:t>If VS Code asks “Do you trust the authors of the files in this folder?” click Yes, I trust the authors.</w:t>
      </w:r>
    </w:p>
    <w:p w14:paraId="5585995A" w14:textId="77777777" w:rsidR="00125D68" w:rsidRDefault="009635F4">
      <w:pPr>
        <w:spacing w:after="120"/>
      </w:pPr>
      <w:r>
        <w:t>In the Explorer sidebar you should see folders named app, api, engine, data, config, tests, and tools, plus the file requirements.txt. If you opened a parent folder by mistake, use File → Open Folder again and pick provider-validation itself.</w:t>
      </w:r>
    </w:p>
    <w:p w14:paraId="48A2337F" w14:textId="77777777" w:rsidR="00125D68" w:rsidRDefault="009635F4">
      <w:pPr>
        <w:pStyle w:val="Heading1"/>
      </w:pPr>
      <w:r>
        <w:rPr>
          <w:color w:val="1F4E79"/>
        </w:rPr>
        <w:t>5. Install the Python extension</w:t>
      </w:r>
    </w:p>
    <w:p w14:paraId="58944A87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In VS Code, click the Extensions icon in the left activity bar (or press Ctrl+Shift+X).</w:t>
      </w:r>
    </w:p>
    <w:p w14:paraId="5D9ACE07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Search for Python.</w:t>
      </w:r>
    </w:p>
    <w:p w14:paraId="6E8E74C3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Install Python by Microsoft. The bundled Pylance language support is included.</w:t>
      </w:r>
    </w:p>
    <w:p w14:paraId="7DDFEB65" w14:textId="77777777" w:rsidR="00125D68" w:rsidRDefault="009635F4">
      <w:pPr>
        <w:spacing w:after="120"/>
      </w:pPr>
      <w:r>
        <w:t>You only need to do this once per PC.</w:t>
      </w:r>
    </w:p>
    <w:p w14:paraId="0E32886D" w14:textId="77777777" w:rsidR="00125D68" w:rsidRDefault="009635F4">
      <w:pPr>
        <w:pStyle w:val="Heading1"/>
      </w:pPr>
      <w:r>
        <w:rPr>
          <w:color w:val="1F4E79"/>
        </w:rPr>
        <w:t>6. Create a virtual environment in the VS Code terminal</w:t>
      </w:r>
    </w:p>
    <w:p w14:paraId="7B188696" w14:textId="77777777" w:rsidR="00125D68" w:rsidRDefault="009635F4">
      <w:pPr>
        <w:spacing w:after="120"/>
      </w:pPr>
      <w:r>
        <w:t>The VS Code terminal opens already in the project folder, which is what you want.</w:t>
      </w:r>
    </w:p>
    <w:p w14:paraId="549B60D1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Open a terminal: Terminal → New Terminal (or Ctrl+`).</w:t>
      </w:r>
    </w:p>
    <w:p w14:paraId="6C559EAC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Confirm the prompt is inside provider-validation. If it is not, cd into it.</w:t>
      </w:r>
    </w:p>
    <w:p w14:paraId="03A8BD34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Create the virtual environment: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65883EAE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7249D868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python -m venv .venv</w:t>
            </w:r>
          </w:p>
        </w:tc>
      </w:tr>
    </w:tbl>
    <w:p w14:paraId="0D0B940D" w14:textId="77777777" w:rsidR="00125D68" w:rsidRDefault="00125D68">
      <w:pPr>
        <w:spacing w:after="40"/>
      </w:pPr>
    </w:p>
    <w:p w14:paraId="2C4964FE" w14:textId="77777777" w:rsidR="00125D68" w:rsidRDefault="009635F4">
      <w:pPr>
        <w:spacing w:after="80"/>
      </w:pPr>
      <w:r>
        <w:t>4. Activate it (PowerShell):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4055734E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7D2C9D88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.\.venv\Scripts\Activate.ps1</w:t>
            </w:r>
          </w:p>
        </w:tc>
      </w:tr>
    </w:tbl>
    <w:p w14:paraId="0E27B00A" w14:textId="77777777" w:rsidR="00125D68" w:rsidRDefault="00125D68">
      <w:pPr>
        <w:spacing w:after="40"/>
      </w:pPr>
    </w:p>
    <w:p w14:paraId="533E2B1E" w14:textId="77777777" w:rsidR="00125D68" w:rsidRDefault="009635F4">
      <w:pPr>
        <w:spacing w:after="120"/>
      </w:pPr>
      <w:r>
        <w:t>When activation works, the prompt starts with (.venv). If PowerShell blocks the script, run this once in the same terminal, then activate again: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775ADF8A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035960BD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Set-ExecutionPolicy -Scope Process -ExecutionPolicy Bypass</w:t>
            </w:r>
          </w:p>
        </w:tc>
      </w:tr>
    </w:tbl>
    <w:p w14:paraId="60061E4C" w14:textId="77777777" w:rsidR="00125D68" w:rsidRDefault="00125D68">
      <w:pPr>
        <w:spacing w:after="40"/>
      </w:pPr>
    </w:p>
    <w:p w14:paraId="7FF1B8AC" w14:textId="77777777" w:rsidR="00125D68" w:rsidRDefault="009635F4">
      <w:pPr>
        <w:spacing w:after="120"/>
      </w:pPr>
      <w:r>
        <w:t>Command Prompt users can activate with: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7EB96B3A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113F94F8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.venv\Scripts\activate.bat</w:t>
            </w:r>
          </w:p>
        </w:tc>
      </w:tr>
    </w:tbl>
    <w:p w14:paraId="44EAFD9C" w14:textId="77777777" w:rsidR="00125D68" w:rsidRDefault="00125D68">
      <w:pPr>
        <w:spacing w:after="40"/>
      </w:pPr>
    </w:p>
    <w:p w14:paraId="593BF0FF" w14:textId="77777777" w:rsidR="00125D68" w:rsidRDefault="009635F4">
      <w:pPr>
        <w:pStyle w:val="Heading1"/>
      </w:pPr>
      <w:r>
        <w:rPr>
          <w:color w:val="1F4E79"/>
        </w:rPr>
        <w:t>7. Tell VS Code to use that environment</w:t>
      </w:r>
    </w:p>
    <w:p w14:paraId="1879380B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Press Ctrl+Shift+P to open the Command Palette.</w:t>
      </w:r>
    </w:p>
    <w:p w14:paraId="3B0CCF4C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Type Python: Select Interpreter and press Enter.</w:t>
      </w:r>
    </w:p>
    <w:p w14:paraId="7A57B207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Choose the interpreter that points at this project’s .venv, for example: .venv\Scripts\python.exe. It may be labeled Python 3.xx (‘.venv’: venv).</w:t>
      </w:r>
    </w:p>
    <w:p w14:paraId="2F9EBA7E" w14:textId="77777777" w:rsidR="00125D68" w:rsidRDefault="009635F4">
      <w:pPr>
        <w:spacing w:after="120"/>
      </w:pPr>
      <w:r>
        <w:t>If VS Code pops up “We found a new environment! Do you want to select it?” after you created .venv, click Yes — that is the same step.</w:t>
      </w:r>
    </w:p>
    <w:p w14:paraId="699F141B" w14:textId="77777777" w:rsidR="00125D68" w:rsidRDefault="009635F4">
      <w:pPr>
        <w:pStyle w:val="Heading1"/>
      </w:pPr>
      <w:r>
        <w:rPr>
          <w:color w:val="1F4E79"/>
        </w:rPr>
        <w:t>8. Install the project packages</w:t>
      </w:r>
    </w:p>
    <w:p w14:paraId="11AB9E65" w14:textId="77777777" w:rsidR="00125D68" w:rsidRDefault="009635F4">
      <w:pPr>
        <w:spacing w:after="120"/>
      </w:pPr>
      <w:r>
        <w:t>In the same terminal (prompt still showing (.venv)), install everything listed in requirements.txt: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5921146E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05E0A6CE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p w14:paraId="4B94D5A5" w14:textId="77777777" w:rsidR="00125D68" w:rsidRDefault="00125D68">
      <w:pPr>
        <w:spacing w:after="40"/>
      </w:pPr>
    </w:p>
    <w:p w14:paraId="62FA2649" w14:textId="77777777" w:rsidR="00125D68" w:rsidRDefault="009635F4">
      <w:pPr>
        <w:spacing w:after="120"/>
      </w:pPr>
      <w:r>
        <w:t>Wait until it finishes with Successfully installed … streamlit … fastapi …. This needs internet access once. If pip itself is missing, run python -m pip install -r requirements.txt instead.</w:t>
      </w:r>
    </w:p>
    <w:p w14:paraId="000D2FEC" w14:textId="77777777" w:rsidR="00125D68" w:rsidRDefault="009635F4">
      <w:pPr>
        <w:spacing w:after="120"/>
      </w:pPr>
      <w:r>
        <w:t>What this installs: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25D68" w14:paraId="31C66B28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51975BC6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4320" w:type="dxa"/>
            <w:shd w:val="clear" w:color="auto" w:fill="1F4E79"/>
          </w:tcPr>
          <w:p w14:paraId="689F036F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Used for</w:t>
            </w:r>
          </w:p>
        </w:tc>
      </w:tr>
      <w:tr w:rsidR="00125D68" w14:paraId="232FE942" w14:textId="77777777">
        <w:trPr>
          <w:jc w:val="center"/>
        </w:trPr>
        <w:tc>
          <w:tcPr>
            <w:tcW w:w="4320" w:type="dxa"/>
          </w:tcPr>
          <w:p w14:paraId="3A7E39AE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streamlit, altair</w:t>
            </w:r>
          </w:p>
        </w:tc>
        <w:tc>
          <w:tcPr>
            <w:tcW w:w="4320" w:type="dxa"/>
          </w:tcPr>
          <w:p w14:paraId="3159EEA6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The reviewer UI you will open in the browser.</w:t>
            </w:r>
          </w:p>
        </w:tc>
      </w:tr>
      <w:tr w:rsidR="00125D68" w14:paraId="3845A68C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7AC6A165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pandas, openpyxl</w:t>
            </w:r>
          </w:p>
        </w:tc>
        <w:tc>
          <w:tcPr>
            <w:tcW w:w="4320" w:type="dxa"/>
            <w:shd w:val="clear" w:color="auto" w:fill="EAF1F8"/>
          </w:tcPr>
          <w:p w14:paraId="54EC7E79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Reading the Excel workbooks in data/.</w:t>
            </w:r>
          </w:p>
        </w:tc>
      </w:tr>
      <w:tr w:rsidR="00125D68" w14:paraId="6112A1D6" w14:textId="77777777">
        <w:trPr>
          <w:jc w:val="center"/>
        </w:trPr>
        <w:tc>
          <w:tcPr>
            <w:tcW w:w="4320" w:type="dxa"/>
          </w:tcPr>
          <w:p w14:paraId="38AE4549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pydantic, pyyaml</w:t>
            </w:r>
          </w:p>
        </w:tc>
        <w:tc>
          <w:tcPr>
            <w:tcW w:w="4320" w:type="dxa"/>
          </w:tcPr>
          <w:p w14:paraId="2063F7BA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Typed models and the editable rulebook.</w:t>
            </w:r>
          </w:p>
        </w:tc>
      </w:tr>
      <w:tr w:rsidR="00125D68" w14:paraId="73367F2B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4FB3399E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fastapi, uvicorn</w:t>
            </w:r>
          </w:p>
        </w:tc>
        <w:tc>
          <w:tcPr>
            <w:tcW w:w="4320" w:type="dxa"/>
            <w:shd w:val="clear" w:color="auto" w:fill="EAF1F8"/>
          </w:tcPr>
          <w:p w14:paraId="1AB7879B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Optional REST API.</w:t>
            </w:r>
          </w:p>
        </w:tc>
      </w:tr>
      <w:tr w:rsidR="00125D68" w14:paraId="1AE164A7" w14:textId="77777777">
        <w:trPr>
          <w:jc w:val="center"/>
        </w:trPr>
        <w:tc>
          <w:tcPr>
            <w:tcW w:w="4320" w:type="dxa"/>
          </w:tcPr>
          <w:p w14:paraId="3E2B9F6A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pytest, httpx</w:t>
            </w:r>
          </w:p>
        </w:tc>
        <w:tc>
          <w:tcPr>
            <w:tcW w:w="4320" w:type="dxa"/>
          </w:tcPr>
          <w:p w14:paraId="1234004B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Optional test suite.</w:t>
            </w:r>
          </w:p>
        </w:tc>
      </w:tr>
    </w:tbl>
    <w:p w14:paraId="0D85FB85" w14:textId="77777777" w:rsidR="00125D68" w:rsidRDefault="009635F4">
      <w:pPr>
        <w:pStyle w:val="Heading1"/>
      </w:pPr>
      <w:r>
        <w:rPr>
          <w:color w:val="1F4E79"/>
        </w:rPr>
        <w:t>9. (Optional) Confirm the engine with tests</w:t>
      </w:r>
    </w:p>
    <w:p w14:paraId="462C6CE8" w14:textId="77777777" w:rsidR="00125D68" w:rsidRDefault="009635F4">
      <w:pPr>
        <w:spacing w:after="120"/>
      </w:pPr>
      <w:r>
        <w:t>Still in the (.venv) terminal, from the project root: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219F89FD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237F697D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pytest</w:t>
            </w:r>
          </w:p>
        </w:tc>
      </w:tr>
    </w:tbl>
    <w:p w14:paraId="3DEEC669" w14:textId="77777777" w:rsidR="00125D68" w:rsidRDefault="00125D68">
      <w:pPr>
        <w:spacing w:after="40"/>
      </w:pPr>
    </w:p>
    <w:p w14:paraId="4DF184FC" w14:textId="77777777" w:rsidR="00125D68" w:rsidRDefault="009635F4">
      <w:pPr>
        <w:spacing w:after="120"/>
      </w:pPr>
      <w:r>
        <w:t>A green run (all tests passed) means the data files loaded, the rules work, and the API layer is healthy. You can skip this if you only need the UI.</w:t>
      </w:r>
    </w:p>
    <w:p w14:paraId="4EC20DD6" w14:textId="77777777" w:rsidR="00125D68" w:rsidRDefault="009635F4">
      <w:pPr>
        <w:pStyle w:val="Heading1"/>
      </w:pPr>
      <w:r>
        <w:rPr>
          <w:color w:val="1F4E79"/>
        </w:rPr>
        <w:t>10. Run the Streamlit app</w:t>
      </w:r>
    </w:p>
    <w:p w14:paraId="487A1CEA" w14:textId="77777777" w:rsidR="00125D68" w:rsidRDefault="009635F4">
      <w:pPr>
        <w:spacing w:after="120"/>
      </w:pPr>
      <w:r>
        <w:t>In the VS Code terminal, with (.venv) still active: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14CAFF1E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60A4B00C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streamlit run app/main.py</w:t>
            </w:r>
          </w:p>
        </w:tc>
      </w:tr>
    </w:tbl>
    <w:p w14:paraId="3656B9AB" w14:textId="77777777" w:rsidR="00125D68" w:rsidRDefault="00125D68">
      <w:pPr>
        <w:spacing w:after="40"/>
      </w:pPr>
    </w:p>
    <w:p w14:paraId="6DCC2481" w14:textId="77777777" w:rsidR="00125D68" w:rsidRDefault="009635F4">
      <w:pPr>
        <w:spacing w:after="120"/>
      </w:pPr>
      <w:r>
        <w:t>You should see something like: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724D7533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2E3E32B2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You can now view your Streamlit app in your browser.</w:t>
            </w:r>
          </w:p>
          <w:p w14:paraId="1FBE5E2E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Local URL: http://localhost:8501</w:t>
            </w:r>
          </w:p>
        </w:tc>
      </w:tr>
    </w:tbl>
    <w:p w14:paraId="45FB0818" w14:textId="77777777" w:rsidR="00125D68" w:rsidRDefault="00125D68">
      <w:pPr>
        <w:spacing w:after="40"/>
      </w:pPr>
    </w:p>
    <w:p w14:paraId="14C44322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VS Code may offer to open the URL — click Open. Otherwise open a browser and go to http://localhost:8501.</w:t>
      </w:r>
    </w:p>
    <w:p w14:paraId="0F5F880A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Leave this terminal running while you use the app. Press Ctrl+C in that terminal when you want to stop it.</w:t>
      </w:r>
    </w:p>
    <w:p w14:paraId="028EBEC6" w14:textId="77777777" w:rsidR="00125D68" w:rsidRDefault="009635F4">
      <w:pPr>
        <w:spacing w:after="120"/>
      </w:pPr>
      <w:r>
        <w:t>If the browser does not open, copy the Local URL from the terminal and paste it into Chrome or Edge. If port 8501 is already in use,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4C4CF350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50258324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streamlit run app/main.py --server.port 8502</w:t>
            </w:r>
          </w:p>
        </w:tc>
      </w:tr>
    </w:tbl>
    <w:p w14:paraId="049F31CB" w14:textId="77777777" w:rsidR="00125D68" w:rsidRDefault="00125D68">
      <w:pPr>
        <w:spacing w:after="40"/>
      </w:pPr>
    </w:p>
    <w:p w14:paraId="0D4BC73D" w14:textId="77777777" w:rsidR="00125D68" w:rsidRDefault="009635F4">
      <w:pPr>
        <w:pStyle w:val="Heading1"/>
      </w:pPr>
      <w:r>
        <w:rPr>
          <w:color w:val="1F4E79"/>
        </w:rPr>
        <w:t>11. What to do in the app</w:t>
      </w:r>
    </w:p>
    <w:p w14:paraId="17CA5708" w14:textId="77777777" w:rsidR="00125D68" w:rsidRDefault="009635F4">
      <w:pPr>
        <w:spacing w:after="120"/>
      </w:pPr>
      <w:r>
        <w:t>The UI has four tabs. Use them in this order: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25D68" w14:paraId="257E9C03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41988D73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w="4320" w:type="dxa"/>
            <w:shd w:val="clear" w:color="auto" w:fill="1F4E79"/>
          </w:tcPr>
          <w:p w14:paraId="29788B98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</w:tr>
      <w:tr w:rsidR="00125D68" w14:paraId="7F4BDD6E" w14:textId="77777777">
        <w:trPr>
          <w:jc w:val="center"/>
        </w:trPr>
        <w:tc>
          <w:tcPr>
            <w:tcW w:w="4320" w:type="dxa"/>
          </w:tcPr>
          <w:p w14:paraId="09BF04D9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Input</w:t>
            </w:r>
          </w:p>
        </w:tc>
        <w:tc>
          <w:tcPr>
            <w:tcW w:w="4320" w:type="dxa"/>
          </w:tcPr>
          <w:p w14:paraId="5250D34F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The reference contracts load automatically. Upload a change-request .xlsx, or use the bundled sample, then click Process.</w:t>
            </w:r>
          </w:p>
        </w:tc>
      </w:tr>
      <w:tr w:rsidR="00125D68" w14:paraId="73915840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2ABB3E09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Outcomes</w:t>
            </w:r>
          </w:p>
        </w:tc>
        <w:tc>
          <w:tcPr>
            <w:tcW w:w="4320" w:type="dxa"/>
            <w:shd w:val="clear" w:color="auto" w:fill="EAF1F8"/>
          </w:tcPr>
          <w:p w14:paraId="2CAE9917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Summary of scored change requests after Process.</w:t>
            </w:r>
          </w:p>
        </w:tc>
      </w:tr>
      <w:tr w:rsidR="00125D68" w14:paraId="4C0C3792" w14:textId="77777777">
        <w:trPr>
          <w:jc w:val="center"/>
        </w:trPr>
        <w:tc>
          <w:tcPr>
            <w:tcW w:w="4320" w:type="dxa"/>
          </w:tcPr>
          <w:p w14:paraId="5AD9FF2B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Single decision</w:t>
            </w:r>
          </w:p>
        </w:tc>
        <w:tc>
          <w:tcPr>
            <w:tcW w:w="4320" w:type="dxa"/>
          </w:tcPr>
          <w:p w14:paraId="45545949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Pick one change request and read the full trace: outcome, tags, and every rule that fired.</w:t>
            </w:r>
          </w:p>
        </w:tc>
      </w:tr>
      <w:tr w:rsidR="00125D68" w14:paraId="70BBB05B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468093B2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Batch report</w:t>
            </w:r>
          </w:p>
        </w:tc>
        <w:tc>
          <w:tcPr>
            <w:tcW w:w="4320" w:type="dxa"/>
            <w:shd w:val="clear" w:color="auto" w:fill="EAF1F8"/>
          </w:tcPr>
          <w:p w14:paraId="0D40D0E4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Overall accuracy, expected vs actual distribution, and per-category results.</w:t>
            </w:r>
          </w:p>
        </w:tc>
      </w:tr>
    </w:tbl>
    <w:p w14:paraId="3463718F" w14:textId="77777777" w:rsidR="00125D68" w:rsidRDefault="009635F4">
      <w:pPr>
        <w:spacing w:after="120"/>
      </w:pPr>
      <w:r>
        <w:t>The sample input file that ships with the project is data/contract_change_requests.xlsx. The reference file data/reference_data.xlsx is loaded automatically — you do not upload that one.</w:t>
      </w:r>
    </w:p>
    <w:p w14:paraId="02205AA3" w14:textId="77777777" w:rsidR="00125D68" w:rsidRDefault="009635F4">
      <w:pPr>
        <w:pStyle w:val="Heading1"/>
      </w:pPr>
      <w:r>
        <w:rPr>
          <w:color w:val="1F4E79"/>
        </w:rPr>
        <w:t>12. (Optional) Run the REST API from VS Code</w:t>
      </w:r>
    </w:p>
    <w:p w14:paraId="3D6ECBE9" w14:textId="77777777" w:rsidR="00125D68" w:rsidRDefault="009635F4">
      <w:pPr>
        <w:spacing w:after="120"/>
      </w:pPr>
      <w:r>
        <w:t>Open a second terminal (Terminal → New Terminal), activate .venv again if the prompt does not already show it, then: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6DC0B391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6166E7EB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uvicorn api.main:app --reload</w:t>
            </w:r>
          </w:p>
        </w:tc>
      </w:tr>
    </w:tbl>
    <w:p w14:paraId="53128261" w14:textId="77777777" w:rsidR="00125D68" w:rsidRDefault="00125D68">
      <w:pPr>
        <w:spacing w:after="40"/>
      </w:pPr>
    </w:p>
    <w:p w14:paraId="1F568B92" w14:textId="77777777" w:rsidR="00125D68" w:rsidRDefault="009635F4">
      <w:pPr>
        <w:spacing w:after="120"/>
      </w:pPr>
      <w:r>
        <w:t>Then open: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3"/>
      </w:tblGrid>
      <w:tr w:rsidR="00125D68" w14:paraId="4F204B00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0E8BA693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320" w:type="dxa"/>
            <w:shd w:val="clear" w:color="auto" w:fill="1F4E79"/>
          </w:tcPr>
          <w:p w14:paraId="2ECC7C80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it is</w:t>
            </w:r>
          </w:p>
        </w:tc>
      </w:tr>
      <w:tr w:rsidR="00125D68" w14:paraId="7A4D838C" w14:textId="77777777">
        <w:trPr>
          <w:jc w:val="center"/>
        </w:trPr>
        <w:tc>
          <w:tcPr>
            <w:tcW w:w="4320" w:type="dxa"/>
          </w:tcPr>
          <w:p w14:paraId="4EB9FFB0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http://127.0.0.1:8000/docs</w:t>
            </w:r>
          </w:p>
        </w:tc>
        <w:tc>
          <w:tcPr>
            <w:tcW w:w="4320" w:type="dxa"/>
          </w:tcPr>
          <w:p w14:paraId="388338E3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Interactive Swagger UI — try every endpoint.</w:t>
            </w:r>
          </w:p>
        </w:tc>
      </w:tr>
      <w:tr w:rsidR="00125D68" w14:paraId="3F30DD5E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38C91CC9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http://127.0.0.1:8000/health</w:t>
            </w:r>
          </w:p>
        </w:tc>
        <w:tc>
          <w:tcPr>
            <w:tcW w:w="4320" w:type="dxa"/>
            <w:shd w:val="clear" w:color="auto" w:fill="EAF1F8"/>
          </w:tcPr>
          <w:p w14:paraId="5B7DBEB4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Health check plus loaded contract/change/rule counts.</w:t>
            </w:r>
          </w:p>
        </w:tc>
      </w:tr>
    </w:tbl>
    <w:p w14:paraId="33C0BD33" w14:textId="77777777" w:rsidR="00125D68" w:rsidRDefault="009635F4">
      <w:pPr>
        <w:spacing w:after="120"/>
      </w:pPr>
      <w:r>
        <w:t>Press Ctrl+C in that terminal to stop the API. See API_Handbook.docx for the full endpoint reference.</w:t>
      </w:r>
    </w:p>
    <w:p w14:paraId="746EA853" w14:textId="77777777" w:rsidR="00125D68" w:rsidRDefault="009635F4">
      <w:pPr>
        <w:pStyle w:val="Heading1"/>
      </w:pPr>
      <w:r>
        <w:rPr>
          <w:color w:val="1F4E79"/>
        </w:rPr>
        <w:t>13. Next time you open the project</w:t>
      </w:r>
    </w:p>
    <w:p w14:paraId="407DC152" w14:textId="77777777" w:rsidR="00125D68" w:rsidRDefault="009635F4">
      <w:pPr>
        <w:spacing w:after="120"/>
      </w:pPr>
      <w:r>
        <w:t>You do not repeat the copy, Python, or pip steps. Do this:</w:t>
      </w:r>
    </w:p>
    <w:p w14:paraId="31CE0BEB" w14:textId="77777777" w:rsidR="00125D68" w:rsidRDefault="009635F4">
      <w:pPr>
        <w:spacing w:before="40" w:after="80"/>
      </w:pPr>
      <w:r>
        <w:rPr>
          <w:b/>
        </w:rPr>
        <w:t xml:space="preserve">1. </w:t>
      </w:r>
      <w:r>
        <w:t>Open the same folder in VS Code (File → Open Recent).</w:t>
      </w:r>
    </w:p>
    <w:p w14:paraId="407A7643" w14:textId="77777777" w:rsidR="00125D68" w:rsidRDefault="009635F4">
      <w:pPr>
        <w:spacing w:before="40" w:after="80"/>
      </w:pPr>
      <w:r>
        <w:rPr>
          <w:b/>
        </w:rPr>
        <w:t xml:space="preserve">2. </w:t>
      </w:r>
      <w:r>
        <w:t>Open a terminal (Ctrl+`).</w:t>
      </w:r>
    </w:p>
    <w:p w14:paraId="6B78BB02" w14:textId="77777777" w:rsidR="00125D68" w:rsidRDefault="009635F4">
      <w:pPr>
        <w:spacing w:before="40" w:after="80"/>
      </w:pPr>
      <w:r>
        <w:rPr>
          <w:b/>
        </w:rPr>
        <w:t xml:space="preserve">3. </w:t>
      </w:r>
      <w:r>
        <w:t>If the prompt does not show (.venv), activate 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41C0558F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12270F74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.\.venv\Scripts\Activate.ps1</w:t>
            </w:r>
          </w:p>
        </w:tc>
      </w:tr>
    </w:tbl>
    <w:p w14:paraId="62486C05" w14:textId="77777777" w:rsidR="00125D68" w:rsidRDefault="00125D68">
      <w:pPr>
        <w:spacing w:after="40"/>
      </w:pPr>
    </w:p>
    <w:p w14:paraId="5538104C" w14:textId="77777777" w:rsidR="00125D68" w:rsidRDefault="009635F4">
      <w:pPr>
        <w:spacing w:after="120"/>
      </w:pPr>
      <w:r>
        <w:t>4. Confirm the interpreter is still .venv (status bar at the bottom of VS Code, or Ctrl+Shift+P → Python: Select Interpreter).</w:t>
      </w:r>
    </w:p>
    <w:p w14:paraId="1A58636B" w14:textId="77777777" w:rsidR="00125D68" w:rsidRDefault="009635F4">
      <w:pPr>
        <w:spacing w:after="120"/>
      </w:pPr>
      <w:r>
        <w:t>5.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5289CFAA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0DD9F396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streamlit run app/main.py</w:t>
            </w:r>
          </w:p>
        </w:tc>
      </w:tr>
    </w:tbl>
    <w:p w14:paraId="4101652C" w14:textId="77777777" w:rsidR="00125D68" w:rsidRDefault="00125D68">
      <w:pPr>
        <w:spacing w:after="40"/>
      </w:pPr>
    </w:p>
    <w:p w14:paraId="641E5D56" w14:textId="77777777" w:rsidR="00125D68" w:rsidRDefault="009635F4">
      <w:pPr>
        <w:pStyle w:val="Heading1"/>
      </w:pPr>
      <w:r>
        <w:rPr>
          <w:color w:val="1F4E79"/>
        </w:rPr>
        <w:t>14.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25D68" w14:paraId="3597041B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667D4209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w="4320" w:type="dxa"/>
            <w:shd w:val="clear" w:color="auto" w:fill="1F4E79"/>
          </w:tcPr>
          <w:p w14:paraId="36374F00" w14:textId="77777777" w:rsidR="00125D68" w:rsidRDefault="009635F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</w:tr>
      <w:tr w:rsidR="00125D68" w14:paraId="49B4DB90" w14:textId="77777777">
        <w:trPr>
          <w:jc w:val="center"/>
        </w:trPr>
        <w:tc>
          <w:tcPr>
            <w:tcW w:w="4320" w:type="dxa"/>
          </w:tcPr>
          <w:p w14:paraId="629C9B15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python is not recognized</w:t>
            </w:r>
          </w:p>
        </w:tc>
        <w:tc>
          <w:tcPr>
            <w:tcW w:w="4320" w:type="dxa"/>
          </w:tcPr>
          <w:p w14:paraId="3697B5B9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Reinstall Python with Add to PATH checked, or turn off the Windows Store python aliases, then open a new VS Code window.</w:t>
            </w:r>
          </w:p>
        </w:tc>
      </w:tr>
      <w:tr w:rsidR="00125D68" w14:paraId="5737836C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112CD0DC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Activate.ps1 cannot be loaded</w:t>
            </w:r>
          </w:p>
        </w:tc>
        <w:tc>
          <w:tcPr>
            <w:tcW w:w="4320" w:type="dxa"/>
            <w:shd w:val="clear" w:color="auto" w:fill="EAF1F8"/>
          </w:tcPr>
          <w:p w14:paraId="183FD801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Run Set-ExecutionPolicy -Scope Process -ExecutionPolicy Bypass, then activate again.</w:t>
            </w:r>
          </w:p>
        </w:tc>
      </w:tr>
      <w:tr w:rsidR="00125D68" w14:paraId="51252152" w14:textId="77777777">
        <w:trPr>
          <w:jc w:val="center"/>
        </w:trPr>
        <w:tc>
          <w:tcPr>
            <w:tcW w:w="4320" w:type="dxa"/>
          </w:tcPr>
          <w:p w14:paraId="10A64D47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ModuleNotFoundError</w:t>
            </w:r>
          </w:p>
        </w:tc>
        <w:tc>
          <w:tcPr>
            <w:tcW w:w="4320" w:type="dxa"/>
          </w:tcPr>
          <w:p w14:paraId="1AFBA0F0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The venv is not active, or pip install did not finish. Activate .venv and run pip install -r requirements.txt again.</w:t>
            </w:r>
          </w:p>
        </w:tc>
      </w:tr>
      <w:tr w:rsidR="00125D68" w14:paraId="02686C2C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043EBE5F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No module named 'engine'</w:t>
            </w:r>
          </w:p>
        </w:tc>
        <w:tc>
          <w:tcPr>
            <w:tcW w:w="4320" w:type="dxa"/>
            <w:shd w:val="clear" w:color="auto" w:fill="EAF1F8"/>
          </w:tcPr>
          <w:p w14:paraId="61447A7A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The terminal is not in the project root. cd to the folder that contains app/ and engine/.</w:t>
            </w:r>
          </w:p>
        </w:tc>
      </w:tr>
      <w:tr w:rsidR="00125D68" w14:paraId="1762E60C" w14:textId="77777777">
        <w:trPr>
          <w:jc w:val="center"/>
        </w:trPr>
        <w:tc>
          <w:tcPr>
            <w:tcW w:w="4320" w:type="dxa"/>
          </w:tcPr>
          <w:p w14:paraId="26818B2D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Excel / data file not found</w:t>
            </w:r>
          </w:p>
        </w:tc>
        <w:tc>
          <w:tcPr>
            <w:tcW w:w="4320" w:type="dxa"/>
          </w:tcPr>
          <w:p w14:paraId="4786F2FB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OneDrive had not finished downloading. Right-click data/ → Always keep on this device, then restart the app.</w:t>
            </w:r>
          </w:p>
        </w:tc>
      </w:tr>
      <w:tr w:rsidR="00125D68" w14:paraId="2500DB7A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632484DB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Copied .venv from another PC</w:t>
            </w:r>
          </w:p>
        </w:tc>
        <w:tc>
          <w:tcPr>
            <w:tcW w:w="4320" w:type="dxa"/>
            <w:shd w:val="clear" w:color="auto" w:fill="EAF1F8"/>
          </w:tcPr>
          <w:p w14:paraId="6F3B4685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Delete .venv, then repeat sections 6–8 on this machine.</w:t>
            </w:r>
          </w:p>
        </w:tc>
      </w:tr>
      <w:tr w:rsidR="00125D68" w14:paraId="5BBB20FC" w14:textId="77777777">
        <w:trPr>
          <w:jc w:val="center"/>
        </w:trPr>
        <w:tc>
          <w:tcPr>
            <w:tcW w:w="4320" w:type="dxa"/>
          </w:tcPr>
          <w:p w14:paraId="74200028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Port 8501 already in use</w:t>
            </w:r>
          </w:p>
        </w:tc>
        <w:tc>
          <w:tcPr>
            <w:tcW w:w="4320" w:type="dxa"/>
          </w:tcPr>
          <w:p w14:paraId="36A8F9BD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streamlit run app/main.py --server.port 8502</w:t>
            </w:r>
          </w:p>
        </w:tc>
      </w:tr>
      <w:tr w:rsidR="00125D68" w14:paraId="5121E072" w14:textId="77777777">
        <w:trPr>
          <w:jc w:val="center"/>
        </w:trPr>
        <w:tc>
          <w:tcPr>
            <w:tcW w:w="4320" w:type="dxa"/>
            <w:shd w:val="clear" w:color="auto" w:fill="EAF1F8"/>
          </w:tcPr>
          <w:p w14:paraId="2ACCD4D1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VS Code opened the wrong folder</w:t>
            </w:r>
          </w:p>
        </w:tc>
        <w:tc>
          <w:tcPr>
            <w:tcW w:w="4320" w:type="dxa"/>
            <w:shd w:val="clear" w:color="auto" w:fill="EAF1F8"/>
          </w:tcPr>
          <w:p w14:paraId="7450989E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You must open provider-validation itself, not Config AI or OneDrive.</w:t>
            </w:r>
          </w:p>
        </w:tc>
      </w:tr>
      <w:tr w:rsidR="00125D68" w14:paraId="098F2B9E" w14:textId="77777777">
        <w:trPr>
          <w:jc w:val="center"/>
        </w:trPr>
        <w:tc>
          <w:tcPr>
            <w:tcW w:w="4320" w:type="dxa"/>
          </w:tcPr>
          <w:p w14:paraId="4A90851E" w14:textId="77777777" w:rsidR="00125D68" w:rsidRDefault="009635F4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Path with spaces breaks a command</w:t>
            </w:r>
          </w:p>
        </w:tc>
        <w:tc>
          <w:tcPr>
            <w:tcW w:w="4320" w:type="dxa"/>
          </w:tcPr>
          <w:p w14:paraId="4E6C2B42" w14:textId="77777777" w:rsidR="00125D68" w:rsidRDefault="009635F4">
            <w:pPr>
              <w:spacing w:before="40" w:after="40"/>
            </w:pPr>
            <w:r>
              <w:rPr>
                <w:sz w:val="20"/>
              </w:rPr>
              <w:t>Wrap the path in quotes, or copy the project to C:\Projects\provider-validation.</w:t>
            </w:r>
          </w:p>
        </w:tc>
      </w:tr>
    </w:tbl>
    <w:p w14:paraId="20DA29EA" w14:textId="77777777" w:rsidR="00125D68" w:rsidRDefault="009635F4">
      <w:pPr>
        <w:pStyle w:val="Heading1"/>
      </w:pPr>
      <w:r>
        <w:rPr>
          <w:color w:val="1F4E79"/>
        </w:rPr>
        <w:t>15. Quick reference (copy-paste)</w:t>
      </w:r>
    </w:p>
    <w:p w14:paraId="701FBA27" w14:textId="77777777" w:rsidR="00125D68" w:rsidRDefault="009635F4">
      <w:pPr>
        <w:spacing w:after="120"/>
      </w:pPr>
      <w:r>
        <w:t>From the project root, in a VS Code PowerShell terminal: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25D68" w14:paraId="40AC03CC" w14:textId="77777777">
        <w:trPr>
          <w:jc w:val="center"/>
        </w:trPr>
        <w:tc>
          <w:tcPr>
            <w:tcW w:w="8640" w:type="dxa"/>
            <w:shd w:val="clear" w:color="auto" w:fill="F2F2F2"/>
          </w:tcPr>
          <w:p w14:paraId="4D4831CE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# One-time setup</w:t>
            </w:r>
          </w:p>
          <w:p w14:paraId="28BD8E54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python -m venv .venv</w:t>
            </w:r>
          </w:p>
          <w:p w14:paraId="22AAE3C7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.\.venv\Scripts\Activate.ps1</w:t>
            </w:r>
          </w:p>
          <w:p w14:paraId="3DC742EE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pip install -r requirements.txt</w:t>
            </w:r>
          </w:p>
          <w:p w14:paraId="31114BC3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pytest</w:t>
            </w:r>
          </w:p>
          <w:p w14:paraId="29D6B04F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2D1E02CC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# Every time you want the UI</w:t>
            </w:r>
          </w:p>
          <w:p w14:paraId="195D1225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streamlit run app/main.py</w:t>
            </w:r>
          </w:p>
          <w:p w14:paraId="37A83FB0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# then open http://localhost:8501</w:t>
            </w:r>
          </w:p>
          <w:p w14:paraId="0A6959E7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1721BE5C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# Optional: REST API in a second terminal</w:t>
            </w:r>
          </w:p>
          <w:p w14:paraId="6E6166F7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.\.venv\Scripts\Activate.ps1</w:t>
            </w:r>
          </w:p>
          <w:p w14:paraId="5B2D8562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uvicorn api.main:app --reload</w:t>
            </w:r>
          </w:p>
          <w:p w14:paraId="0698A918" w14:textId="77777777" w:rsidR="00125D68" w:rsidRDefault="009635F4">
            <w:pPr>
              <w:spacing w:after="0"/>
            </w:pPr>
            <w:r>
              <w:rPr>
                <w:rFonts w:ascii="Consolas" w:hAnsi="Consolas"/>
                <w:sz w:val="19"/>
              </w:rPr>
              <w:t># then open http://127.0.0.1:8000/docs</w:t>
            </w:r>
          </w:p>
        </w:tc>
      </w:tr>
    </w:tbl>
    <w:p w14:paraId="4B99056E" w14:textId="77777777" w:rsidR="00125D68" w:rsidRDefault="00125D68">
      <w:pPr>
        <w:spacing w:after="40"/>
      </w:pPr>
    </w:p>
    <w:sectPr w:rsidR="00125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030002">
    <w:abstractNumId w:val="8"/>
  </w:num>
  <w:num w:numId="2" w16cid:durableId="1523519209">
    <w:abstractNumId w:val="6"/>
  </w:num>
  <w:num w:numId="3" w16cid:durableId="410079824">
    <w:abstractNumId w:val="5"/>
  </w:num>
  <w:num w:numId="4" w16cid:durableId="1490517902">
    <w:abstractNumId w:val="4"/>
  </w:num>
  <w:num w:numId="5" w16cid:durableId="1249660232">
    <w:abstractNumId w:val="7"/>
  </w:num>
  <w:num w:numId="6" w16cid:durableId="1489201433">
    <w:abstractNumId w:val="3"/>
  </w:num>
  <w:num w:numId="7" w16cid:durableId="263999424">
    <w:abstractNumId w:val="2"/>
  </w:num>
  <w:num w:numId="8" w16cid:durableId="990210375">
    <w:abstractNumId w:val="1"/>
  </w:num>
  <w:num w:numId="9" w16cid:durableId="4081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D68"/>
    <w:rsid w:val="0015074B"/>
    <w:rsid w:val="0029639D"/>
    <w:rsid w:val="00326F90"/>
    <w:rsid w:val="007643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5914B5F-CECB-4D89-8EDB-D86FAED8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1554</Words>
  <Characters>8858</Characters>
  <Application>Microsoft Office Word</Application>
  <DocSecurity>0</DocSecurity>
  <Lines>73</Lines>
  <Paragraphs>20</Paragraphs>
  <ScaleCrop>false</ScaleCrop>
  <Manager/>
  <Company/>
  <LinksUpToDate>false</LinksUpToDate>
  <CharactersWithSpaces>10392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Bhadouriya</cp:lastModifiedBy>
  <cp:revision>2</cp:revision>
  <dcterms:created xsi:type="dcterms:W3CDTF">2026-09-26T15:06:00Z</dcterms:created>
  <dcterms:modified xsi:type="dcterms:W3CDTF">2026-09-26T15:06:00Z</dcterms:modified>
  <cp:category/>
</cp:coreProperties>
</file>